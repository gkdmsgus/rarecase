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5" w:lineRule="auto"/>
        <w:jc w:val="center"/>
      </w:pPr>
      <w:r>
        <w:rPr>
          <w:rFonts w:ascii="바탕" w:hAnsi="바탕" w:eastAsia="바탕"/>
          <w:b/>
          <w:sz w:val="30"/>
        </w:rPr>
        <w:t>생성형 AI 기반 가상환자 문진과 근거보고서형 디브리핑을 결합한</w:t>
      </w:r>
    </w:p>
    <w:p>
      <w:pPr>
        <w:spacing w:after="80" w:before="0" w:line="245" w:lineRule="auto"/>
        <w:jc w:val="center"/>
      </w:pPr>
      <w:r>
        <w:rPr>
          <w:rFonts w:ascii="바탕" w:hAnsi="바탕" w:eastAsia="바탕"/>
          <w:b/>
          <w:sz w:val="30"/>
        </w:rPr>
        <w:t>임상추론 교육 시뮬레이터 설계</w:t>
      </w:r>
    </w:p>
    <w:p>
      <w:pPr>
        <w:spacing w:after="0" w:before="0" w:line="245" w:lineRule="auto"/>
        <w:jc w:val="center"/>
      </w:pPr>
      <w:r>
        <w:rPr>
          <w:rFonts w:ascii="바탕" w:hAnsi="바탕" w:eastAsia="바탕"/>
          <w:b w:val="0"/>
          <w:sz w:val="20"/>
        </w:rPr>
        <w:t>[저자명 입력]</w:t>
      </w:r>
    </w:p>
    <w:p>
      <w:pPr>
        <w:spacing w:after="0" w:before="0" w:line="245" w:lineRule="auto"/>
        <w:jc w:val="center"/>
      </w:pPr>
      <w:r>
        <w:rPr>
          <w:rFonts w:ascii="바탕" w:hAnsi="바탕" w:eastAsia="바탕"/>
          <w:b w:val="0"/>
          <w:sz w:val="19"/>
        </w:rPr>
        <w:t>[소속 입력]</w:t>
      </w:r>
    </w:p>
    <w:p>
      <w:pPr>
        <w:spacing w:after="140" w:before="0" w:line="245" w:lineRule="auto"/>
        <w:jc w:val="center"/>
      </w:pPr>
      <w:r>
        <w:rPr>
          <w:rFonts w:ascii="바탕" w:hAnsi="바탕" w:eastAsia="바탕"/>
          <w:b w:val="0"/>
          <w:sz w:val="19"/>
        </w:rPr>
        <w:t>[저자별 이메일 입력]</w:t>
      </w:r>
    </w:p>
    <w:p>
      <w:pPr>
        <w:spacing w:after="0" w:before="0" w:line="245" w:lineRule="auto"/>
        <w:jc w:val="center"/>
      </w:pPr>
      <w:r>
        <w:rPr>
          <w:rFonts w:ascii="바탕" w:hAnsi="바탕" w:eastAsia="바탕"/>
          <w:b w:val="0"/>
          <w:sz w:val="26"/>
        </w:rPr>
        <w:t>Design of a Clinical Reasoning Education Simulator Combining</w:t>
      </w:r>
    </w:p>
    <w:p>
      <w:pPr>
        <w:spacing w:after="80" w:before="0" w:line="245" w:lineRule="auto"/>
        <w:jc w:val="center"/>
      </w:pPr>
      <w:r>
        <w:rPr>
          <w:rFonts w:ascii="바탕" w:hAnsi="바탕" w:eastAsia="바탕"/>
          <w:b w:val="0"/>
          <w:sz w:val="26"/>
        </w:rPr>
        <w:t>Generative AI-Based Virtual Patient Interviews and Evidence-Report Debriefing</w:t>
      </w:r>
    </w:p>
    <w:p>
      <w:pPr>
        <w:spacing w:after="0" w:before="0" w:line="245" w:lineRule="auto"/>
        <w:jc w:val="center"/>
      </w:pPr>
      <w:r>
        <w:rPr>
          <w:rFonts w:ascii="바탕" w:hAnsi="바탕" w:eastAsia="바탕"/>
          <w:b w:val="0"/>
          <w:sz w:val="20"/>
        </w:rPr>
        <w:t>[English author names]</w:t>
      </w:r>
    </w:p>
    <w:p>
      <w:pPr>
        <w:spacing w:after="140" w:before="0" w:line="245" w:lineRule="auto"/>
        <w:jc w:val="center"/>
      </w:pPr>
      <w:r>
        <w:rPr>
          <w:rFonts w:ascii="바탕" w:hAnsi="바탕" w:eastAsia="바탕"/>
          <w:b w:val="0"/>
          <w:sz w:val="19"/>
        </w:rPr>
        <w:t>[English affiliation]</w:t>
      </w:r>
    </w:p>
    <w:p>
      <w:pPr>
        <w:spacing w:after="80" w:before="0" w:line="245" w:lineRule="auto"/>
        <w:jc w:val="center"/>
      </w:pPr>
      <w:r>
        <w:rPr>
          <w:rFonts w:ascii="맑은 고딕" w:hAnsi="맑은 고딕" w:eastAsia="맑은 고딕"/>
          <w:b/>
          <w:sz w:val="22"/>
        </w:rPr>
        <w:t>요    약</w:t>
      </w:r>
    </w:p>
    <w:p>
      <w:pPr>
        <w:spacing w:after="120" w:before="0" w:line="245" w:lineRule="auto"/>
        <w:ind w:firstLine="227"/>
      </w:pPr>
      <w:r>
        <w:rPr>
          <w:rFonts w:ascii="바탕" w:hAnsi="바탕" w:eastAsia="바탕"/>
          <w:b w:val="0"/>
          <w:sz w:val="18"/>
        </w:rPr>
        <w:t>본 연구는 의학 및 보건계열 학습자가 고위험 임상증례를 반복 학습할 수 있도록, 생성형 AI 기반 가상환자 문진, 신체 진찰, 교육용 영상 관찰 및 근거보고서형 디브리핑을 결합한 웹 기반 임상추론 교육 시뮬레이터를 제안한다. 학습자는 자유 문장으로 질문하고, 증례의 전문가 검수 정보 범위 안에서 가상환자의 응답을 받는다. 이후 관찰 내용과 검사 선택 이유를 보고서로 제출하며, 전문가 검토 기준을 통해 누락 단서와 불확실성을 확인한다. AI는 진단 정답을 판정하거나 의료 결정을 대신하지 않고, 자연어 상호작용과 학습 근거의 구조화에 한정하여 활용된다.</w:t>
      </w:r>
    </w:p>
    <w:p>
      <w:pPr>
        <w:spacing w:after="120" w:before="0" w:line="245" w:lineRule="auto"/>
      </w:pPr>
      <w:r>
        <w:rPr>
          <w:rFonts w:ascii="맑은 고딕" w:hAnsi="맑은 고딕" w:eastAsia="맑은 고딕"/>
          <w:b w:val="0"/>
          <w:sz w:val="18"/>
        </w:rPr>
        <w:t>Key Words : 생성형 AI, 가상환자, 임상추론, 교육용 의료영상, 디브리핑</w:t>
      </w:r>
    </w:p>
    <w:p>
      <w:pPr>
        <w:sectPr>
          <w:pgSz w:w="11906" w:h="16838"/>
          <w:pgMar w:top="1134" w:right="1134" w:bottom="1134" w:left="1134" w:header="720" w:footer="720" w:gutter="0"/>
          <w:cols w:space="720"/>
          <w:docGrid w:linePitch="360"/>
        </w:sectPr>
      </w:pPr>
    </w:p>
    <w:p>
      <w:pPr>
        <w:spacing w:after="60" w:before="160" w:line="245" w:lineRule="auto"/>
      </w:pPr>
      <w:r>
        <w:rPr>
          <w:rFonts w:ascii="맑은 고딕" w:hAnsi="맑은 고딕" w:eastAsia="맑은 고딕"/>
          <w:b/>
          <w:sz w:val="22"/>
        </w:rPr>
        <w:t>Ⅰ. 서 론</w:t>
      </w:r>
    </w:p>
    <w:p>
      <w:pPr>
        <w:spacing w:after="40" w:before="0" w:line="245" w:lineRule="auto"/>
        <w:ind w:firstLine="227"/>
      </w:pPr>
      <w:r>
        <w:rPr>
          <w:rFonts w:ascii="바탕" w:hAnsi="바탕" w:eastAsia="바탕"/>
          <w:b w:val="0"/>
          <w:sz w:val="18"/>
        </w:rPr>
        <w:t>임상교육에서 문진과 임상추론은 정답을 고르는 일이 아니라, 환자의 발화에서 위험 단서를 수집하고 관찰 사실과 판단 근거를 연결하는 과정이다. 그러나 희귀하거나 시간 의존성이 높은 응급 증례는 실제 현장에서 반복 경험하기 어렵고, 기존의 선택지 중심 디지털 콘텐츠는 학습자가 질문을 구성하고 근거를 설명하는 과정을 충분히 드러내기 어렵다. 이에 본 연구는 자유 문진과 근거 제출을 중심으로 한 가상환자 기반 학습 환경을 설계하였다.</w:t>
      </w:r>
    </w:p>
    <w:p>
      <w:pPr>
        <w:spacing w:after="60" w:before="160" w:line="245" w:lineRule="auto"/>
      </w:pPr>
      <w:r>
        <w:rPr>
          <w:rFonts w:ascii="맑은 고딕" w:hAnsi="맑은 고딕" w:eastAsia="맑은 고딕"/>
          <w:b/>
          <w:sz w:val="22"/>
        </w:rPr>
        <w:t>Ⅱ. 본 론</w:t>
      </w:r>
    </w:p>
    <w:p>
      <w:pPr>
        <w:spacing w:after="40" w:before="100" w:line="245" w:lineRule="auto"/>
      </w:pPr>
      <w:r>
        <w:rPr>
          <w:rFonts w:ascii="맑은 고딕" w:hAnsi="맑은 고딕" w:eastAsia="맑은 고딕"/>
          <w:b/>
          <w:sz w:val="20"/>
        </w:rPr>
        <w:t>1. 시스템 설계</w:t>
      </w:r>
    </w:p>
    <w:p>
      <w:pPr>
        <w:spacing w:after="40" w:before="0" w:line="245" w:lineRule="auto"/>
        <w:ind w:firstLine="227"/>
      </w:pPr>
      <w:r>
        <w:rPr>
          <w:rFonts w:ascii="바탕" w:hAnsi="바탕" w:eastAsia="바탕"/>
          <w:b w:val="0"/>
          <w:sz w:val="18"/>
        </w:rPr>
        <w:t>Clinical Checkpoint는 문진, 신체 진찰, 검사 선택, 영상 관찰, 학습 보고서 제출의 순서로 구성된다. 초기 시나리오는 급성 비외상성 두통 상황을 대상으로 한다. 학습자는 가상환자에게 필요한 질문을 직접 입력하고, AI는 전문가가 검수한 증례 사실을 벗어나지 않는 범위에서 환자 발화를 생성한다. 즉 AI는 진단이나 통과 여부를 판정하지 않고, 자연스러운 상호작용을 구현한다.</w:t>
      </w:r>
    </w:p>
    <w:p>
      <w:pPr>
        <w:spacing w:before="80" w:after="20"/>
        <w:jc w:val="center"/>
      </w:pPr>
      <w:r>
        <w:drawing>
          <wp:inline xmlns:a="http://schemas.openxmlformats.org/drawingml/2006/main" xmlns:pic="http://schemas.openxmlformats.org/drawingml/2006/picture">
            <wp:extent cx="1800000" cy="163496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1800000" cy="1634968"/>
                    </a:xfrm>
                    <a:prstGeom prst="rect"/>
                  </pic:spPr>
                </pic:pic>
              </a:graphicData>
            </a:graphic>
          </wp:inline>
        </w:drawing>
      </w:r>
    </w:p>
    <w:p>
      <w:pPr>
        <w:spacing w:after="100"/>
        <w:jc w:val="center"/>
      </w:pPr>
      <w:r>
        <w:rPr>
          <w:rFonts w:ascii="맑은 고딕" w:hAnsi="맑은 고딕" w:eastAsia="맑은 고딕"/>
          <w:b w:val="0"/>
          <w:sz w:val="17"/>
        </w:rPr>
        <w:t>그림 1. 시스템 구조</w:t>
      </w:r>
    </w:p>
    <w:p>
      <w:pPr>
        <w:spacing w:after="40" w:before="100" w:line="245" w:lineRule="auto"/>
      </w:pPr>
      <w:r>
        <w:rPr>
          <w:rFonts w:ascii="맑은 고딕" w:hAnsi="맑은 고딕" w:eastAsia="맑은 고딕"/>
          <w:b/>
          <w:sz w:val="20"/>
        </w:rPr>
        <w:t>2. 학습 흐름</w:t>
      </w:r>
    </w:p>
    <w:p>
      <w:pPr>
        <w:spacing w:after="40" w:before="0" w:line="245" w:lineRule="auto"/>
        <w:ind w:firstLine="227"/>
      </w:pPr>
      <w:r>
        <w:rPr>
          <w:rFonts w:ascii="바탕" w:hAnsi="바탕" w:eastAsia="바탕"/>
          <w:b w:val="0"/>
          <w:sz w:val="18"/>
        </w:rPr>
        <w:t>학습자는 자유 문진을 통해 발병 양상, 통증의 특성, 동반 증상과 위험 신호를 탐색한다. 이어서 선택한 핵심 신체 진찰을 시행하고, 필요한 검사를 직접 선택한다. 관찰 화면에서는 교육용 영상을 확인한 뒤 발견한 사실과 해석의 근거를 메모한다. 마지막으로 이 기록을 보고서 형태로 제출하고, 전문가가 설정한 검토 기준과 비교한다.</w:t>
      </w:r>
    </w:p>
    <w:p>
      <w:pPr>
        <w:spacing w:before="80" w:after="20"/>
        <w:jc w:val="center"/>
      </w:pPr>
      <w:r>
        <w:drawing>
          <wp:inline xmlns:a="http://schemas.openxmlformats.org/drawingml/2006/main" xmlns:pic="http://schemas.openxmlformats.org/drawingml/2006/picture">
            <wp:extent cx="2160000" cy="1631588"/>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2160000" cy="1631588"/>
                    </a:xfrm>
                    <a:prstGeom prst="rect"/>
                  </pic:spPr>
                </pic:pic>
              </a:graphicData>
            </a:graphic>
          </wp:inline>
        </w:drawing>
      </w:r>
    </w:p>
    <w:p>
      <w:pPr>
        <w:spacing w:after="100"/>
        <w:jc w:val="center"/>
      </w:pPr>
      <w:r>
        <w:rPr>
          <w:rFonts w:ascii="맑은 고딕" w:hAnsi="맑은 고딕" w:eastAsia="맑은 고딕"/>
          <w:b w:val="0"/>
          <w:sz w:val="17"/>
        </w:rPr>
        <w:t>그림 2. 학습 흐름</w:t>
      </w:r>
    </w:p>
    <w:p>
      <w:pPr>
        <w:spacing w:before="80" w:after="20"/>
        <w:jc w:val="center"/>
      </w:pPr>
      <w:r>
        <w:drawing>
          <wp:inline xmlns:a="http://schemas.openxmlformats.org/drawingml/2006/main" xmlns:pic="http://schemas.openxmlformats.org/drawingml/2006/picture">
            <wp:extent cx="1728000" cy="1012243"/>
            <wp:docPr id="3" name="Picture 3"/>
            <wp:cNvGraphicFramePr>
              <a:graphicFrameLocks noChangeAspect="1"/>
            </wp:cNvGraphicFramePr>
            <a:graphic>
              <a:graphicData uri="http://schemas.openxmlformats.org/drawingml/2006/picture">
                <pic:pic>
                  <pic:nvPicPr>
                    <pic:cNvPr id="0" name="ui-history.png"/>
                    <pic:cNvPicPr/>
                  </pic:nvPicPr>
                  <pic:blipFill>
                    <a:blip r:embed="rId11"/>
                    <a:stretch>
                      <a:fillRect/>
                    </a:stretch>
                  </pic:blipFill>
                  <pic:spPr>
                    <a:xfrm>
                      <a:off x="0" y="0"/>
                      <a:ext cx="1728000" cy="1012243"/>
                    </a:xfrm>
                    <a:prstGeom prst="rect"/>
                  </pic:spPr>
                </pic:pic>
              </a:graphicData>
            </a:graphic>
          </wp:inline>
        </w:drawing>
      </w:r>
    </w:p>
    <w:p>
      <w:pPr>
        <w:spacing w:after="100"/>
        <w:jc w:val="center"/>
      </w:pPr>
      <w:r>
        <w:rPr>
          <w:rFonts w:ascii="맑은 고딕" w:hAnsi="맑은 고딕" w:eastAsia="맑은 고딕"/>
          <w:b w:val="0"/>
          <w:sz w:val="17"/>
        </w:rPr>
        <w:t>그림 3. 자유 입력 기반 가상환자 문진 화면</w:t>
      </w:r>
    </w:p>
    <w:p>
      <w:pPr>
        <w:spacing w:after="40" w:before="100" w:line="245" w:lineRule="auto"/>
      </w:pPr>
      <w:r>
        <w:rPr>
          <w:rFonts w:ascii="맑은 고딕" w:hAnsi="맑은 고딕" w:eastAsia="맑은 고딕"/>
          <w:b/>
          <w:sz w:val="20"/>
        </w:rPr>
        <w:t>3. 교육용 영상의 적용 범위</w:t>
      </w:r>
    </w:p>
    <w:p>
      <w:pPr>
        <w:spacing w:after="40" w:before="0" w:line="245" w:lineRule="auto"/>
        <w:ind w:firstLine="227"/>
      </w:pPr>
      <w:r>
        <w:rPr>
          <w:rFonts w:ascii="바탕" w:hAnsi="바탕" w:eastAsia="바탕"/>
          <w:b w:val="0"/>
          <w:sz w:val="18"/>
        </w:rPr>
        <w:t>제안 화면의 CT는 사용자 경험과 관찰·기록 흐름 검증을 위한 합성 교육용 이미지이다. 따라서 실제 환자 영상이 아니며, 임상 판독이나 진단을 위한 자료로 사용하지 않는다. 서비스 적용 단계에서는 비식별화 및 전문가 검수가 완료된 교육용 영상 자료로 대체하고, 각 영상의 교육 목적과 판독 범위를 명확히 표시한다.</w:t>
      </w:r>
    </w:p>
    <w:p>
      <w:pPr>
        <w:spacing w:before="80" w:after="20"/>
        <w:jc w:val="center"/>
      </w:pPr>
      <w:r>
        <w:drawing>
          <wp:inline xmlns:a="http://schemas.openxmlformats.org/drawingml/2006/main" xmlns:pic="http://schemas.openxmlformats.org/drawingml/2006/picture">
            <wp:extent cx="1728000" cy="1301296"/>
            <wp:docPr id="4" name="Picture 4"/>
            <wp:cNvGraphicFramePr>
              <a:graphicFrameLocks noChangeAspect="1"/>
            </wp:cNvGraphicFramePr>
            <a:graphic>
              <a:graphicData uri="http://schemas.openxmlformats.org/drawingml/2006/picture">
                <pic:pic>
                  <pic:nvPicPr>
                    <pic:cNvPr id="0" name="ui-imaging.png"/>
                    <pic:cNvPicPr/>
                  </pic:nvPicPr>
                  <pic:blipFill>
                    <a:blip r:embed="rId12"/>
                    <a:stretch>
                      <a:fillRect/>
                    </a:stretch>
                  </pic:blipFill>
                  <pic:spPr>
                    <a:xfrm>
                      <a:off x="0" y="0"/>
                      <a:ext cx="1728000" cy="1301296"/>
                    </a:xfrm>
                    <a:prstGeom prst="rect"/>
                  </pic:spPr>
                </pic:pic>
              </a:graphicData>
            </a:graphic>
          </wp:inline>
        </w:drawing>
      </w:r>
    </w:p>
    <w:p>
      <w:pPr>
        <w:spacing w:after="100"/>
        <w:jc w:val="center"/>
      </w:pPr>
      <w:r>
        <w:rPr>
          <w:rFonts w:ascii="맑은 고딕" w:hAnsi="맑은 고딕" w:eastAsia="맑은 고딕"/>
          <w:b w:val="0"/>
          <w:sz w:val="17"/>
        </w:rPr>
        <w:t>그림 4. 합성 교육용 CT 관찰 및 메모 화면</w:t>
      </w:r>
    </w:p>
    <w:p>
      <w:pPr>
        <w:spacing w:after="40" w:before="100" w:line="245" w:lineRule="auto"/>
      </w:pPr>
      <w:r>
        <w:rPr>
          <w:rFonts w:ascii="맑은 고딕" w:hAnsi="맑은 고딕" w:eastAsia="맑은 고딕"/>
          <w:b/>
          <w:sz w:val="20"/>
        </w:rPr>
        <w:t>4. AI 활용 범위와 안전 설계</w:t>
      </w:r>
    </w:p>
    <w:p>
      <w:pPr>
        <w:spacing w:after="40" w:before="0" w:line="245" w:lineRule="auto"/>
        <w:ind w:firstLine="227"/>
      </w:pPr>
      <w:r>
        <w:rPr>
          <w:rFonts w:ascii="바탕" w:hAnsi="바탕" w:eastAsia="바탕"/>
          <w:b w:val="0"/>
          <w:sz w:val="18"/>
        </w:rPr>
        <w:t>AI의 역할은 ① 증례 지식베이스에 근거한 가상환자 응답 생성, ② 문진·관찰 기록의 구조화, ③ 학습자가 확인한 단서와 추가 확인 필요 정보를 비교할 수 있도록 돕는 것으로 한정한다. 반면 최종 진단, 치료 지시, 실제 환자 상태의 판정은 AI 역할에서 제외한다. 고위험 증례의 내용, 정답 기준 및 교육용 영상은 임상전문가의 검수 절차를 전제로 한다.</w:t>
      </w:r>
    </w:p>
    <w:p>
      <w:pPr>
        <w:spacing w:after="40" w:before="100" w:line="245" w:lineRule="auto"/>
      </w:pPr>
      <w:r>
        <w:rPr>
          <w:rFonts w:ascii="맑은 고딕" w:hAnsi="맑은 고딕" w:eastAsia="맑은 고딕"/>
          <w:b/>
          <w:sz w:val="20"/>
        </w:rPr>
        <w:t>5. 급성 두통 증례의 교육적 타당성</w:t>
      </w:r>
    </w:p>
    <w:p>
      <w:pPr>
        <w:spacing w:after="40" w:before="0" w:line="245" w:lineRule="auto"/>
        <w:ind w:firstLine="227"/>
      </w:pPr>
      <w:r>
        <w:rPr>
          <w:rFonts w:ascii="바탕" w:hAnsi="바탕" w:eastAsia="바탕"/>
          <w:b w:val="0"/>
          <w:sz w:val="18"/>
        </w:rPr>
        <w:t>본 초기 증례는 급성 비외상성 두통에서 위험 신호를 놓치지 않고 문진과 진찰의 근거를 설명하는 연습을 목적으로 한다. 급성 두통 환자에서 연령, 목 통증 또는 강직, 목 굴곡 제한, 의식소실, 발병 양상 등은 추가 평가 필요성을 검토할 때 활용되는 요소이다[1,2]. 다만 본 연구의 증례는 진료 지침을 대체하거나 실제 진단 결정을 자동화하려는 목적이 아니며, 교육 목표에 맞춘 제한적 시나리오이다.</w:t>
      </w:r>
    </w:p>
    <w:p>
      <w:pPr>
        <w:spacing w:after="40" w:before="100" w:line="245" w:lineRule="auto"/>
      </w:pPr>
      <w:r>
        <w:rPr>
          <w:rFonts w:ascii="맑은 고딕" w:hAnsi="맑은 고딕" w:eastAsia="맑은 고딕"/>
          <w:b/>
          <w:sz w:val="20"/>
        </w:rPr>
        <w:t>6. 전문가 검토 기반 디브리핑</w:t>
      </w:r>
    </w:p>
    <w:p>
      <w:pPr>
        <w:spacing w:after="40" w:before="0" w:line="245" w:lineRule="auto"/>
        <w:ind w:firstLine="227"/>
      </w:pPr>
      <w:r>
        <w:rPr>
          <w:rFonts w:ascii="바탕" w:hAnsi="바탕" w:eastAsia="바탕"/>
          <w:b w:val="0"/>
          <w:sz w:val="18"/>
        </w:rPr>
        <w:t>디브리핑은 AI가 학습자의 답을 정오로 채점하는 방식이 아니라, 학습자가 작성한 질문·관찰·검사 선택 이유를 하나의 학습 보고서로 보여주는 방식이다. 교수자 또는 임상전문가는 보고서에서 확인한 단서, 누락 가능 단서, 검사 선택의 근거, 불확실성 인식을 검토한다. 이 구조는 결과보다 사고과정을 평가할 수 있게 하며, 반복 학습에서도 학습자별 피드백 기록을 남길 수 있다.</w:t>
      </w:r>
    </w:p>
    <w:p>
      <w:pPr>
        <w:spacing w:before="120" w:after="40"/>
        <w:jc w:val="center"/>
      </w:pPr>
      <w:r>
        <w:rPr>
          <w:rFonts w:ascii="맑은 고딕" w:hAnsi="맑은 고딕" w:eastAsia="맑은 고딕"/>
          <w:b w:val="0"/>
          <w:sz w:val="17"/>
        </w:rPr>
        <w:t>표 1. 단계별 학습자·AI·전문가의 역할 구분</w:t>
      </w:r>
    </w:p>
    <w:tbl>
      <w:tblPr>
        <w:tblStyle w:val="TableGrid"/>
        <w:tblW w:type="auto" w:w="0"/>
        <w:tblLayout w:type="fixed"/>
        <w:tblLook w:firstColumn="1" w:firstRow="1" w:lastColumn="0" w:lastRow="0" w:noHBand="0" w:noVBand="1" w:val="04A0"/>
        <w:tblLayout w:type="fixed"/>
        <w:tblW w:w="4365" w:type="dxa"/>
      </w:tblPr>
      <w:tblGrid>
        <w:gridCol w:w="737"/>
        <w:gridCol w:w="1587"/>
        <w:gridCol w:w="2041"/>
      </w:tblGrid>
      <w:tr>
        <w:tc>
          <w:tcPr>
            <w:tcW w:type="dxa" w:w="737"/>
          </w:tcPr>
          <w:p>
            <w:pPr>
              <w:spacing w:after="0"/>
            </w:pPr>
            <w:r>
              <w:rPr>
                <w:rFonts w:ascii="맑은 고딕" w:hAnsi="맑은 고딕" w:eastAsia="맑은 고딕"/>
                <w:b/>
                <w:sz w:val="15"/>
              </w:rPr>
              <w:t>단계</w:t>
            </w:r>
          </w:p>
        </w:tc>
        <w:tc>
          <w:tcPr>
            <w:tcW w:type="dxa" w:w="1587"/>
          </w:tcPr>
          <w:p>
            <w:pPr>
              <w:spacing w:after="0"/>
            </w:pPr>
            <w:r>
              <w:rPr>
                <w:rFonts w:ascii="맑은 고딕" w:hAnsi="맑은 고딕" w:eastAsia="맑은 고딕"/>
                <w:b/>
                <w:sz w:val="15"/>
              </w:rPr>
              <w:t>학습자 수행</w:t>
            </w:r>
          </w:p>
        </w:tc>
        <w:tc>
          <w:tcPr>
            <w:tcW w:type="dxa" w:w="2041"/>
          </w:tcPr>
          <w:p>
            <w:pPr>
              <w:spacing w:after="0"/>
            </w:pPr>
            <w:r>
              <w:rPr>
                <w:rFonts w:ascii="맑은 고딕" w:hAnsi="맑은 고딕" w:eastAsia="맑은 고딕"/>
                <w:b/>
                <w:sz w:val="15"/>
              </w:rPr>
              <w:t>AI 및 전문가 역할</w:t>
            </w:r>
          </w:p>
        </w:tc>
      </w:tr>
      <w:tr>
        <w:tc>
          <w:tcPr>
            <w:tcW w:type="dxa" w:w="737"/>
          </w:tcPr>
          <w:p>
            <w:pPr>
              <w:spacing w:after="0"/>
            </w:pPr>
            <w:r>
              <w:rPr>
                <w:rFonts w:ascii="맑은 고딕" w:hAnsi="맑은 고딕" w:eastAsia="맑은 고딕"/>
                <w:b w:val="0"/>
                <w:sz w:val="15"/>
              </w:rPr>
              <w:t>문진</w:t>
            </w:r>
          </w:p>
        </w:tc>
        <w:tc>
          <w:tcPr>
            <w:tcW w:type="dxa" w:w="1587"/>
          </w:tcPr>
          <w:p>
            <w:pPr>
              <w:spacing w:after="0"/>
            </w:pPr>
            <w:r>
              <w:rPr>
                <w:rFonts w:ascii="맑은 고딕" w:hAnsi="맑은 고딕" w:eastAsia="맑은 고딕"/>
                <w:b w:val="0"/>
                <w:sz w:val="15"/>
              </w:rPr>
              <w:t>자유 문장으로 질문</w:t>
            </w:r>
          </w:p>
        </w:tc>
        <w:tc>
          <w:tcPr>
            <w:tcW w:type="dxa" w:w="2041"/>
          </w:tcPr>
          <w:p>
            <w:pPr>
              <w:spacing w:after="0"/>
            </w:pPr>
            <w:r>
              <w:rPr>
                <w:rFonts w:ascii="맑은 고딕" w:hAnsi="맑은 고딕" w:eastAsia="맑은 고딕"/>
                <w:b w:val="0"/>
                <w:sz w:val="15"/>
              </w:rPr>
              <w:t>검수 범위 안의 환자 응답 생성</w:t>
            </w:r>
          </w:p>
        </w:tc>
      </w:tr>
      <w:tr>
        <w:tc>
          <w:tcPr>
            <w:tcW w:type="dxa" w:w="737"/>
          </w:tcPr>
          <w:p>
            <w:pPr>
              <w:spacing w:after="0"/>
            </w:pPr>
            <w:r>
              <w:rPr>
                <w:rFonts w:ascii="맑은 고딕" w:hAnsi="맑은 고딕" w:eastAsia="맑은 고딕"/>
                <w:b w:val="0"/>
                <w:sz w:val="15"/>
              </w:rPr>
              <w:t>관찰</w:t>
            </w:r>
          </w:p>
        </w:tc>
        <w:tc>
          <w:tcPr>
            <w:tcW w:type="dxa" w:w="1587"/>
          </w:tcPr>
          <w:p>
            <w:pPr>
              <w:spacing w:after="0"/>
            </w:pPr>
            <w:r>
              <w:rPr>
                <w:rFonts w:ascii="맑은 고딕" w:hAnsi="맑은 고딕" w:eastAsia="맑은 고딕"/>
                <w:b w:val="0"/>
                <w:sz w:val="15"/>
              </w:rPr>
              <w:t>진찰·교육용 영상 관찰 기록</w:t>
            </w:r>
          </w:p>
        </w:tc>
        <w:tc>
          <w:tcPr>
            <w:tcW w:type="dxa" w:w="2041"/>
          </w:tcPr>
          <w:p>
            <w:pPr>
              <w:spacing w:after="0"/>
            </w:pPr>
            <w:r>
              <w:rPr>
                <w:rFonts w:ascii="맑은 고딕" w:hAnsi="맑은 고딕" w:eastAsia="맑은 고딕"/>
                <w:b w:val="0"/>
                <w:sz w:val="15"/>
              </w:rPr>
              <w:t>기록 구조화 / 영상 검수</w:t>
            </w:r>
          </w:p>
        </w:tc>
      </w:tr>
      <w:tr>
        <w:tc>
          <w:tcPr>
            <w:tcW w:type="dxa" w:w="737"/>
          </w:tcPr>
          <w:p>
            <w:pPr>
              <w:spacing w:after="0"/>
            </w:pPr>
            <w:r>
              <w:rPr>
                <w:rFonts w:ascii="맑은 고딕" w:hAnsi="맑은 고딕" w:eastAsia="맑은 고딕"/>
                <w:b w:val="0"/>
                <w:sz w:val="15"/>
              </w:rPr>
              <w:t>보고서</w:t>
            </w:r>
          </w:p>
        </w:tc>
        <w:tc>
          <w:tcPr>
            <w:tcW w:type="dxa" w:w="1587"/>
          </w:tcPr>
          <w:p>
            <w:pPr>
              <w:spacing w:after="0"/>
            </w:pPr>
            <w:r>
              <w:rPr>
                <w:rFonts w:ascii="맑은 고딕" w:hAnsi="맑은 고딕" w:eastAsia="맑은 고딕"/>
                <w:b w:val="0"/>
                <w:sz w:val="15"/>
              </w:rPr>
              <w:t>판단과 근거 제출</w:t>
            </w:r>
          </w:p>
        </w:tc>
        <w:tc>
          <w:tcPr>
            <w:tcW w:type="dxa" w:w="2041"/>
          </w:tcPr>
          <w:p>
            <w:pPr>
              <w:spacing w:after="0"/>
            </w:pPr>
            <w:r>
              <w:rPr>
                <w:rFonts w:ascii="맑은 고딕" w:hAnsi="맑은 고딕" w:eastAsia="맑은 고딕"/>
                <w:b w:val="0"/>
                <w:sz w:val="15"/>
              </w:rPr>
              <w:t>전문가 기준으로 피드백</w:t>
            </w:r>
          </w:p>
        </w:tc>
      </w:tr>
    </w:tbl>
    <w:p>
      <w:pPr>
        <w:spacing w:after="60" w:before="160" w:line="245" w:lineRule="auto"/>
      </w:pPr>
      <w:r>
        <w:rPr>
          <w:rFonts w:ascii="맑은 고딕" w:hAnsi="맑은 고딕" w:eastAsia="맑은 고딕"/>
          <w:b/>
          <w:sz w:val="22"/>
        </w:rPr>
        <w:t>Ⅲ. 기대효과 및 검증 계획</w:t>
      </w:r>
    </w:p>
    <w:p>
      <w:pPr>
        <w:spacing w:after="40" w:before="0" w:line="245" w:lineRule="auto"/>
        <w:ind w:firstLine="227"/>
      </w:pPr>
      <w:r>
        <w:rPr>
          <w:rFonts w:ascii="바탕" w:hAnsi="바탕" w:eastAsia="바탕"/>
          <w:b w:val="0"/>
          <w:sz w:val="18"/>
        </w:rPr>
        <w:t>본 서비스는 학습자가 미리 제시된 선택지를 고르는 대신, 필요한 질문을 스스로 구성하고 판단 근거를 설명하도록 유도한다. 그 결과 위험 단서 탐색, 검사 선택의 정당화, 불확실성 인식 역량을 함께 연습할 수 있다. 향후 의학·보건계열 학습자를 대상으로 문진 완결성, 근거보고서의 질, 사용성 및 자기효능감을 평가하고, 교수자와 임상전문가의 내용타당도 검토로 증례 및 피드백 기준을 보완한다.</w:t>
      </w:r>
    </w:p>
    <w:p>
      <w:pPr>
        <w:spacing w:after="40" w:before="0" w:line="245" w:lineRule="auto"/>
        <w:ind w:firstLine="227"/>
      </w:pPr>
      <w:r>
        <w:rPr>
          <w:rFonts w:ascii="바탕" w:hAnsi="바탕" w:eastAsia="바탕"/>
          <w:b w:val="0"/>
          <w:sz w:val="18"/>
        </w:rPr>
        <w:t>기존의 가상환자 또는 의료영상 교육 서비스는 대화형 시뮬레이션, 영상 열람, OSCE 평가 중 하나에 초점을 두는 경우가 많다. 본 시스템은 자유 문진부터 교육용 영상 관찰, 근거보고서 제출, 전문가 검토형 디브리핑을 하나의 흐름으로 연결하며, 진단 정확도만을 자동 채점하지 않고 어떤 정보를 질문·관찰했고 왜 해당 검사를 선택했는지를 보고서로 남긴다는 점이 차별점이다. 향후에는 급성 두통 외에도 호흡곤란, 흉통, 감염 의심 등 다양한 고위험·희귀 증례로 시나리오를 확장할 수 있다.</w:t>
      </w:r>
    </w:p>
    <w:p>
      <w:pPr>
        <w:spacing w:after="60" w:before="160" w:line="245" w:lineRule="auto"/>
      </w:pPr>
      <w:r>
        <w:rPr>
          <w:rFonts w:ascii="맑은 고딕" w:hAnsi="맑은 고딕" w:eastAsia="맑은 고딕"/>
          <w:b/>
          <w:sz w:val="22"/>
        </w:rPr>
        <w:t>Ⅳ. 결 론</w:t>
      </w:r>
    </w:p>
    <w:p>
      <w:pPr>
        <w:spacing w:after="40" w:before="0" w:line="245" w:lineRule="auto"/>
        <w:ind w:firstLine="227"/>
      </w:pPr>
      <w:r>
        <w:rPr>
          <w:rFonts w:ascii="바탕" w:hAnsi="바탕" w:eastAsia="바탕"/>
          <w:b w:val="0"/>
          <w:sz w:val="18"/>
        </w:rPr>
        <w:t>본 연구는 생성형 AI를 진단 도구가 아닌 상호작용 및 학습 근거 구조화 도구로 활용한 임상추론 교육 시뮬레이터를 제안하였다. 자유 문진, 핵심 진찰, 교육용 영상 관찰, 근거보고서 제출을 하나의 학습 흐름으로 연결함으로써 희귀 및 응급 증례 학습의 반복성과 설명 가능성을 높일 수 있다. 향후 전문가 검수 증례와 교육용 영상 자료를 연동하고 교육 효과를 검증하면 실습 수업을 보완하는 교육 매체로 확장될 수 있다.</w:t>
      </w:r>
    </w:p>
    <w:p>
      <w:pPr>
        <w:spacing w:after="60" w:before="160" w:line="245" w:lineRule="auto"/>
      </w:pPr>
      <w:r>
        <w:rPr>
          <w:rFonts w:ascii="맑은 고딕" w:hAnsi="맑은 고딕" w:eastAsia="맑은 고딕"/>
          <w:b/>
          <w:sz w:val="22"/>
        </w:rPr>
        <w:t>참고문헌</w:t>
      </w:r>
    </w:p>
    <w:p>
      <w:pPr>
        <w:spacing w:after="20" w:before="0" w:line="245" w:lineRule="auto"/>
        <w:ind w:left="283" w:hanging="283"/>
      </w:pPr>
      <w:r>
        <w:rPr>
          <w:rFonts w:ascii="바탕" w:hAnsi="바탕" w:eastAsia="바탕"/>
          <w:b w:val="0"/>
          <w:sz w:val="15"/>
        </w:rPr>
        <w:t>[1] National Institute for Health and Care Excellence. Subarachnoid haemorrhage caused by a ruptured aneurysm: diagnosis and management (NG228). 2022.</w:t>
      </w:r>
    </w:p>
    <w:p>
      <w:pPr>
        <w:spacing w:after="20" w:before="0" w:line="245" w:lineRule="auto"/>
        <w:ind w:left="283" w:hanging="283"/>
      </w:pPr>
      <w:r>
        <w:rPr>
          <w:rFonts w:ascii="바탕" w:hAnsi="바탕" w:eastAsia="바탕"/>
          <w:b w:val="0"/>
          <w:sz w:val="15"/>
        </w:rPr>
        <w:t>[2] Godwin SA, Cherkas DS, Panagos PD, et al. Clinical policy: critical issues in the evaluation and management of adult patients presenting to the emergency department with acute headache. Ann Emerg Med. 2019;74:e41-e74.</w:t>
      </w:r>
    </w:p>
    <w:p>
      <w:pPr>
        <w:spacing w:after="20" w:before="0" w:line="245" w:lineRule="auto"/>
        <w:ind w:left="283" w:hanging="283"/>
      </w:pPr>
      <w:r>
        <w:rPr>
          <w:rFonts w:ascii="바탕" w:hAnsi="바탕" w:eastAsia="바탕"/>
          <w:b w:val="0"/>
          <w:sz w:val="15"/>
        </w:rPr>
        <w:t>[3] Hoh BL, Ko NU, Amin-Hanjani S, et al. 2023 guideline for the management of patients with aneurysmal subarachnoid hemorrhage. Stroke. 2023;54:e314-e370.</w:t>
      </w:r>
    </w:p>
    <w:p>
      <w:pPr>
        <w:spacing w:after="20" w:before="0" w:line="245" w:lineRule="auto"/>
        <w:ind w:left="283" w:hanging="283"/>
      </w:pPr>
      <w:r>
        <w:rPr>
          <w:rFonts w:ascii="바탕" w:hAnsi="바탕" w:eastAsia="바탕"/>
          <w:b w:val="0"/>
          <w:sz w:val="15"/>
        </w:rPr>
        <w:t>[4] Generative artificial intelligence for medical image creation in health professions education: a scoping review. 2026. PubMed PMID: 41663620.</w:t>
      </w:r>
    </w:p>
    <w:sectPr w:rsidR="00FC693F" w:rsidRPr="0006063C" w:rsidSect="00034616">
      <w:type w:val="continuous"/>
      <w:pgSz w:w="11906" w:h="16838"/>
      <w:pgMar w:top="1134" w:right="1134" w:bottom="1134" w:left="1134"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